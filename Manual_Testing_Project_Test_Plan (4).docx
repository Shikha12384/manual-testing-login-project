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Testing Project - Login Page</w:t>
      </w:r>
    </w:p>
    <w:p>
      <w:pPr>
        <w:pStyle w:val="Heading2"/>
      </w:pPr>
      <w:r>
        <w:t>1. Introduction</w:t>
      </w:r>
    </w:p>
    <w:p>
      <w:r>
        <w:t>This project focuses on performing manual testing on a sample Login Page. The main objective is to validate the functionality, usability, and reliability of the login process by creating and executing detailed test cases.</w:t>
      </w:r>
    </w:p>
    <w:p>
      <w:pPr>
        <w:pStyle w:val="Heading2"/>
      </w:pPr>
      <w:r>
        <w:t>2. Objective</w:t>
      </w:r>
    </w:p>
    <w:p>
      <w:r>
        <w:t>The primary goal of this project is to ensure that the login functionality works correctly with valid and invalid input data. It also ensures that the system handles all error conditions properly.</w:t>
      </w:r>
    </w:p>
    <w:p>
      <w:pPr>
        <w:pStyle w:val="Heading2"/>
      </w:pPr>
      <w:r>
        <w:t>3. Scope</w:t>
      </w:r>
    </w:p>
    <w:p>
      <w:r>
        <w:t>The testing is limited to the Login Page module, including input validation, password masking, and navigation to the Forgot Password and Home Page sections.</w:t>
      </w:r>
    </w:p>
    <w:p>
      <w:pPr>
        <w:pStyle w:val="Heading2"/>
      </w:pPr>
      <w:r>
        <w:t>4. Modules Covered</w:t>
      </w:r>
    </w:p>
    <w:p>
      <w:r>
        <w:rPr>
          <w:b/>
        </w:rPr>
        <w:t>Modules included in this testing:</w:t>
        <w:br/>
      </w:r>
      <w:r>
        <w:t>1. Login Page</w:t>
        <w:br/>
        <w:t>2. Forgot Password Page</w:t>
        <w:br/>
        <w:t>3. Home Page (Post Login)</w:t>
      </w:r>
    </w:p>
    <w:p>
      <w:pPr>
        <w:pStyle w:val="Heading2"/>
      </w:pPr>
      <w:r>
        <w:t>5. Test Environment</w:t>
      </w:r>
    </w:p>
    <w:p>
      <w:r>
        <w:t>Testing will be conducted using Google Chrome browser on Windows 10. The test data will be maintained in an Excel sheet, and bug tracking will be done manually.</w:t>
      </w:r>
    </w:p>
    <w:p>
      <w:pPr>
        <w:pStyle w:val="Heading2"/>
      </w:pPr>
      <w:r>
        <w:t>6. Test Approach</w:t>
      </w:r>
    </w:p>
    <w:p>
      <w:r>
        <w:t>Manual testing techniques will be used to validate all functionalities. Black-box testing methods such as boundary value analysis and equivalence partitioning will be applied where applicable.</w:t>
      </w:r>
    </w:p>
    <w:p>
      <w:pPr>
        <w:pStyle w:val="Heading2"/>
      </w:pPr>
      <w:r>
        <w:t>7. Test Deliverables</w:t>
      </w:r>
    </w:p>
    <w:p>
      <w:r>
        <w:rPr>
          <w:b/>
        </w:rPr>
        <w:t>The following documents will be delivered:</w:t>
        <w:br/>
      </w:r>
      <w:r>
        <w:t>1. Test Plan Document</w:t>
        <w:br/>
        <w:t>2. Test Scenarios</w:t>
        <w:br/>
        <w:t>3. Test Cases</w:t>
        <w:br/>
        <w:t>4. Bug Report</w:t>
        <w:br/>
        <w:t>5. Test Summary Report</w:t>
      </w:r>
    </w:p>
    <w:p>
      <w:pPr>
        <w:pStyle w:val="Heading2"/>
      </w:pPr>
      <w:r>
        <w:t>8. Roles and Responsibilities</w:t>
      </w:r>
    </w:p>
    <w:p>
      <w:r>
        <w:t>Tester: Responsible for preparing test cases, executing them, and logging defects.</w:t>
        <w:br/>
        <w:t>Test Lead: Responsible for reviewing test cases and tracking overall progress.</w:t>
      </w:r>
    </w:p>
    <w:p>
      <w:pPr>
        <w:pStyle w:val="Heading2"/>
      </w:pPr>
      <w:r>
        <w:t>9. Entry and Exit Criteria</w:t>
      </w:r>
    </w:p>
    <w:p>
      <w:r>
        <w:t>Entry Criteria:</w:t>
        <w:br/>
        <w:t>- Login module should be developed and stable for testing.</w:t>
        <w:br/>
        <w:t>- Test data should be ready.</w:t>
      </w:r>
    </w:p>
    <w:p>
      <w:r>
        <w:t>Exit Criteria:</w:t>
        <w:br/>
        <w:t>- All test cases have been executed.</w:t>
        <w:br/>
        <w:t>- All critical bugs have been fixed.</w:t>
      </w:r>
    </w:p>
    <w:p>
      <w:pPr>
        <w:pStyle w:val="Heading2"/>
      </w:pPr>
      <w:r>
        <w:t>10. Tools Used</w:t>
      </w:r>
    </w:p>
    <w:p>
      <w:r>
        <w:t>• Test Case Management: Excel Sheet</w:t>
        <w:br/>
        <w:t>• Bug Tracking: Excel / Jira</w:t>
        <w:br/>
        <w:t>• Browser: Google Chrome</w:t>
      </w:r>
    </w:p>
    <w:p>
      <w:pPr>
        <w:pStyle w:val="Heading2"/>
      </w:pPr>
      <w:r>
        <w:t>11. Conclusion</w:t>
      </w:r>
    </w:p>
    <w:p>
      <w:r>
        <w:t>The Login Page Manual Testing project helps ensure that the authentication system functions as expected, providing secure access and a smooth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